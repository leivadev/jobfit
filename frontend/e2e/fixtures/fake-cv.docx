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Whitfield</w:t>
      </w:r>
    </w:p>
    <w:p>
      <w:r>
        <w:rPr>
          <w:sz w:val="20"/>
        </w:rPr>
        <w:t>dana.whitfield.dev@example.com | (555) 019-2837 | Denver, CO</w:t>
      </w:r>
    </w:p>
    <w:p>
      <w:pPr>
        <w:pStyle w:val="Heading2"/>
      </w:pPr>
      <w:r>
        <w:t>Summary</w:t>
      </w:r>
    </w:p>
    <w:p>
      <w:r>
        <w:t>Backend-leaning software engineer with 6 years of experience building and operating Python web services. Comfortable across the stack, with particular depth in API design, data pipelines, and cloud deployment.</w:t>
      </w:r>
    </w:p>
    <w:p>
      <w:pPr>
        <w:pStyle w:val="Heading2"/>
      </w:pPr>
      <w:r>
        <w:t>Skills</w:t>
      </w:r>
    </w:p>
    <w:p>
      <w:pPr>
        <w:pStyle w:val="ListBullet"/>
      </w:pPr>
      <w:r>
        <w:t>Python, FastAPI, Django, PostgreSQL, Docker, AWS, React, TypeScript</w:t>
      </w:r>
    </w:p>
    <w:p>
      <w:pPr>
        <w:pStyle w:val="ListBullet"/>
      </w:pPr>
      <w:r>
        <w:t>CI/CD (GitHub Actions), pytest, REST API design, message queues</w:t>
      </w:r>
    </w:p>
    <w:p>
      <w:pPr>
        <w:pStyle w:val="Heading2"/>
      </w:pPr>
      <w:r>
        <w:t>Experience</w:t>
      </w:r>
    </w:p>
    <w:p>
      <w:r>
        <w:rPr>
          <w:b/>
        </w:rPr>
        <w:t>Senior Backend Engineer — Northbridge Analytics</w:t>
      </w:r>
    </w:p>
    <w:p>
      <w:r>
        <w:rPr>
          <w:i/>
        </w:rPr>
        <w:t>Denver, CO | 2021 – Present</w:t>
      </w:r>
    </w:p>
    <w:p>
      <w:pPr>
        <w:pStyle w:val="ListBullet"/>
      </w:pPr>
      <w:r>
        <w:t>Led the redesign of the company's ingestion API, cutting average request latency by 40% and enabling horizontal scaling ahead of a 3x traffic increase.</w:t>
      </w:r>
    </w:p>
    <w:p>
      <w:pPr>
        <w:pStyle w:val="ListBullet"/>
      </w:pPr>
      <w:r>
        <w:t>Built and maintained internal tooling for data validation, reducing downstream data-quality incidents by half.</w:t>
      </w:r>
    </w:p>
    <w:p>
      <w:pPr>
        <w:pStyle w:val="ListBullet"/>
      </w:pPr>
      <w:r>
        <w:t>Mentored two junior engineers and ran the team's weekly code review sessions.</w:t>
      </w:r>
    </w:p>
    <w:p>
      <w:r>
        <w:rPr>
          <w:b/>
        </w:rPr>
        <w:t>Software Engineer — Foothill Systems</w:t>
      </w:r>
    </w:p>
    <w:p>
      <w:r>
        <w:rPr>
          <w:i/>
        </w:rPr>
        <w:t>Boulder, CO | 2018 – 2021</w:t>
      </w:r>
    </w:p>
    <w:p>
      <w:pPr>
        <w:pStyle w:val="ListBullet"/>
      </w:pPr>
      <w:r>
        <w:t>Developed and shipped customer-facing features for a Django-based SaaS product used by over 10,000 monthly active users.</w:t>
      </w:r>
    </w:p>
    <w:p>
      <w:pPr>
        <w:pStyle w:val="ListBullet"/>
      </w:pPr>
      <w:r>
        <w:t>Migrated the deployment pipeline from manual releases to automated CI/CD, cutting release time from a day to under an hour.</w:t>
      </w:r>
    </w:p>
    <w:p>
      <w:pPr>
        <w:pStyle w:val="Heading2"/>
      </w:pPr>
      <w:r>
        <w:t>Education</w:t>
      </w:r>
    </w:p>
    <w:p>
      <w:r>
        <w:t>B.S. in Computer Science — University of Colorado Boulder,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